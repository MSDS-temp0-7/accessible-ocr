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948" w:rsidRDefault="0025728F">
      <w:r>
        <w:rPr>
          <w:rFonts w:ascii="맑은 고딕" w:eastAsia="맑은 고딕" w:hAnsi="맑은 고딕"/>
          <w:b/>
          <w:color w:val="2E74B5"/>
          <w:sz w:val="19"/>
          <w:lang w:val="ko-KR" w:eastAsia="ko-KR"/>
        </w:rPr>
        <w:t>PRODUCT SCREEN SPECIFICATION</w:t>
      </w:r>
    </w:p>
    <w:p w:rsidR="00995948" w:rsidRDefault="0025728F">
      <w:pPr>
        <w:pStyle w:val="a7"/>
        <w:keepNext/>
      </w:pP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 xml:space="preserve">Windows </w:t>
      </w: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>네이티브</w:t>
      </w: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 xml:space="preserve"> </w:t>
      </w: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>접근형</w:t>
      </w: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 xml:space="preserve"> OCR </w:t>
      </w:r>
      <w:r>
        <w:rPr>
          <w:rFonts w:ascii="맑은 고딕" w:eastAsia="맑은 고딕" w:hAnsi="맑은 고딕"/>
          <w:b/>
          <w:color w:val="17324D"/>
          <w:sz w:val="54"/>
          <w:lang w:val="ko-KR" w:eastAsia="ko-KR"/>
        </w:rPr>
        <w:t>편집기</w:t>
      </w:r>
    </w:p>
    <w:p w:rsidR="00995948" w:rsidRDefault="0025728F">
      <w:pPr>
        <w:pStyle w:val="a8"/>
      </w:pPr>
      <w:r>
        <w:rPr>
          <w:rFonts w:ascii="맑은 고딕" w:eastAsia="맑은 고딕" w:hAnsi="맑은 고딕"/>
          <w:color w:val="5F6B76"/>
          <w:sz w:val="27"/>
          <w:lang w:val="ko-KR" w:eastAsia="ko-KR"/>
        </w:rPr>
        <w:t>스크린리더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사용자를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위한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구조화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·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검수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·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내보내기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5F6B76"/>
          <w:sz w:val="27"/>
          <w:lang w:val="ko-KR" w:eastAsia="ko-KR"/>
        </w:rPr>
        <w:t>화면설계서</w:t>
      </w:r>
    </w:p>
    <w:p w:rsidR="00995948" w:rsidRDefault="0025728F">
      <w:pPr>
        <w:spacing w:after="60"/>
      </w:pP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문서 버전: v0.2 / 저충실도 와이어프레임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</w:p>
    <w:p w:rsidR="00995948" w:rsidRDefault="0025728F">
      <w:pPr>
        <w:spacing w:after="60"/>
      </w:pP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설계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대상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Windows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데스크톱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네이티브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앱</w:t>
      </w:r>
    </w:p>
    <w:p w:rsidR="00995948" w:rsidRDefault="0025728F">
      <w:pPr>
        <w:spacing w:after="60"/>
      </w:pP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핵심 범위: OCR 텍스트 + 표·도표·수식·악보 분리·검수 + 완성 DAISY3 출력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</w:p>
    <w:p w:rsidR="00995948" w:rsidRDefault="0025728F">
      <w:pPr>
        <w:spacing w:after="60"/>
      </w:pP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  <w:t>작성 기준일: 2026-09-04</w:t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</w:r>
      <w:r>
        <w:rPr>
          <w:rFonts w:ascii="맑은 고딕" w:eastAsia="맑은 고딕" w:hAnsi="맑은 고딕"/>
          <w:b/>
          <w:color w:val="17324D"/>
          <w:sz w:val="21"/>
          <w:lang w:val="ko-KR" w:eastAsia="ko-KR"/>
        </w:rPr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</w:r>
    </w:p>
    <w:tbl>
      <w:tblPr>
        <w:tblW w:w="9360" w:type="dxa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95948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한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줄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정의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문서를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읽어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주는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챗봇이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아니라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, OCR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결과를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접근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가능한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문서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구조로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만들고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사람이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검수할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수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있게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하는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제작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열람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도구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1"/>
      </w:pPr>
      <w:r>
        <w:rPr>
          <w:rFonts w:ascii="맑은 고딕" w:eastAsia="맑은 고딕" w:hAnsi="맑은 고딕" w:cs="맑은 고딕" w:hint="eastAsia"/>
        </w:rPr>
        <w:t>이번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결정한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브라우저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없이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앱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안에서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가져오기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분석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내보내기를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완료한다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읽기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단위는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문단과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특수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객</w:t>
      </w:r>
      <w:bookmarkStart w:id="0" w:name="_GoBack"/>
      <w:bookmarkEnd w:id="0"/>
      <w:r>
        <w:rPr>
          <w:rFonts w:ascii="맑은 고딕" w:eastAsia="맑은 고딕" w:hAnsi="맑은 고딕"/>
          <w:color w:val="17212B"/>
          <w:sz w:val="20"/>
          <w:lang w:val="ko-KR" w:eastAsia="ko-KR"/>
        </w:rPr>
        <w:t>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마디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탐색은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화면에서만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제공한다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AI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설명은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최종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정답이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아니라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제안과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신뢰도로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표시하고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원본과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수정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이력을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함께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보존한다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완성 DAISY3(Z39.86) 패키지와 사용자용 검수 보고서를 필수 출력으로 두고, 구조화 DOCX/접근 가능한 HTML은 보조 출력, 음성 파일 생성은 선택 기능으로 둔다.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</w:p>
    <w:p w:rsidR="00995948" w:rsidRDefault="0025728F">
      <w:pPr>
        <w:spacing w:before="80"/>
      </w:pP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이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문서는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Figma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에서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저충실도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와이어프레임을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제작하기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위한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화면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·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흐름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·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접근성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기준을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포함합니다</w:t>
      </w:r>
      <w:r>
        <w:rPr>
          <w:rFonts w:ascii="맑은 고딕" w:eastAsia="맑은 고딕" w:hAnsi="맑은 고딕"/>
          <w:i/>
          <w:color w:val="5F6B76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1. </w:t>
      </w:r>
      <w:r>
        <w:rPr>
          <w:rFonts w:ascii="맑은 고딕" w:eastAsia="맑은 고딕" w:hAnsi="맑은 고딕" w:cs="맑은 고딕" w:hint="eastAsia"/>
        </w:rPr>
        <w:t>인터뷰</w:t>
      </w:r>
      <w:r>
        <w:t>·</w:t>
      </w:r>
      <w:r>
        <w:rPr>
          <w:rFonts w:ascii="맑은 고딕" w:eastAsia="맑은 고딕" w:hAnsi="맑은 고딕" w:cs="맑은 고딕" w:hint="eastAsia"/>
        </w:rPr>
        <w:t>피드백에서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도출한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원칙</w:t>
      </w:r>
    </w:p>
    <w:p w:rsidR="00995948" w:rsidRDefault="0025728F">
      <w:r>
        <w:rPr>
          <w:rFonts w:ascii="맑은 고딕" w:eastAsia="맑은 고딕" w:hAnsi="맑은 고딕"/>
          <w:color w:val="17212B"/>
          <w:sz w:val="21"/>
          <w:lang w:val="ko-KR" w:eastAsia="ko-KR"/>
        </w:rPr>
        <w:t>첨부된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자문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인터뷰와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기업체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피드백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양식의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내용을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제품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결정으로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변환했습니다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4360"/>
      </w:tblGrid>
      <w:tr w:rsidR="00995948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원칙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근거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화면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반영</w:t>
            </w:r>
          </w:p>
        </w:tc>
      </w:tr>
      <w:tr w:rsidR="00995948"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네이티브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고정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영역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웹브라우저로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전환될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사용성이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크게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떨어질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있음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프로젝트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내보내기를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하나의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Windows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앱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안에서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처리</w:t>
            </w:r>
          </w:p>
        </w:tc>
      </w:tr>
      <w:tr w:rsidR="00995948"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우선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문단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단위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구현이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바람직하고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지나친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단위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세분화는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혼동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가능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문단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개요를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기본으로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하고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Enter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이후에만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세부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</w:p>
        </w:tc>
      </w:tr>
      <w:tr w:rsidR="00995948"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특수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분리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텍스트가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아닌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도표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수식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악보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제작이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어려움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유형별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화면과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규칙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제공</w:t>
            </w:r>
          </w:p>
        </w:tc>
      </w:tr>
      <w:tr w:rsidR="00995948"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일반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AI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차별화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이미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ChatGPT·Gemini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쓰는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사용자가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존재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보존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좌표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이력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접근성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출력까지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제공</w:t>
            </w:r>
          </w:p>
        </w:tc>
      </w:tr>
      <w:tr w:rsidR="00995948">
        <w:trPr>
          <w:cantSplit/>
        </w:trPr>
        <w:tc>
          <w:tcPr>
            <w:tcW w:w="1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DAISY 구조 파일 필수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점자도서관 배포와 시각장애인 열람에는 표준 구조·내비게이션·접근성 정보가 필요함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검수된 DTBook을 완성 DAISY3 패키지로 검증·내보내고 DOCX/HTML은 보조 제공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제품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가정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1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사용자는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접근성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자료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제작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담당자이며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시각장애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일반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이용자의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읽기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모드도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같은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구조를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공유합니다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처리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엔진이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로컬인지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서버인지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확정되지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않았으므로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화면에는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조직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정책에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따른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처리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민감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정보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경고를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둡니다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수식의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점자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규칙은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기준이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필요하며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자동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결과를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확정본으로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표현하지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않습니다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2. </w:t>
      </w:r>
      <w:r>
        <w:rPr>
          <w:rFonts w:ascii="맑은 고딕" w:eastAsia="맑은 고딕" w:hAnsi="맑은 고딕" w:cs="맑은 고딕" w:hint="eastAsia"/>
        </w:rPr>
        <w:t>차별화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전략과</w:t>
      </w:r>
      <w:r>
        <w:t xml:space="preserve"> MVP </w:t>
      </w:r>
      <w:r>
        <w:rPr>
          <w:rFonts w:ascii="맑은 고딕" w:eastAsia="맑은 고딕" w:hAnsi="맑은 고딕" w:cs="맑은 고딕" w:hint="eastAsia"/>
        </w:rPr>
        <w:t>경계</w:t>
      </w:r>
    </w:p>
    <w:tbl>
      <w:tblPr>
        <w:tblW w:w="9360" w:type="dxa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95948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핵심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차별점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대화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생성이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아니라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‘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접근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가능한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구조의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생산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품질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’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을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제품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가치로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둡니다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.</w:t>
            </w:r>
          </w:p>
        </w:tc>
      </w:tr>
    </w:tbl>
    <w:p w:rsidR="00995948" w:rsidRDefault="00995948">
      <w:pPr>
        <w:spacing w:after="2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995948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구분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주요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기능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사용자에게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남는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결과</w:t>
            </w:r>
          </w:p>
        </w:tc>
      </w:tr>
      <w:tr w:rsidR="00995948">
        <w:trPr>
          <w:cantSplit/>
        </w:trPr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AI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대화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파일을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설명하거나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질문에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답함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설명은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편리하지만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문서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상태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출력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품질이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일관되지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않음</w:t>
            </w:r>
          </w:p>
        </w:tc>
      </w:tr>
      <w:tr w:rsidR="00995948">
        <w:trPr>
          <w:cantSplit/>
        </w:trPr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기존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OCR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텍스트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인식과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단순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레이아웃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추출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수식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악보의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의미와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단위가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부족함</w:t>
            </w:r>
          </w:p>
        </w:tc>
      </w:tr>
      <w:tr w:rsidR="00995948">
        <w:trPr>
          <w:cantSplit/>
        </w:trPr>
        <w:tc>
          <w:tcPr>
            <w:tcW w:w="1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제품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분류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접근형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표현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사람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파일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출력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원본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구조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설명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신뢰도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수정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이력을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흐름에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묶음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t>MVP</w:t>
      </w:r>
      <w:r>
        <w:rPr>
          <w:rFonts w:ascii="맑은 고딕" w:eastAsia="맑은 고딕" w:hAnsi="맑은 고딕" w:cs="맑은 고딕" w:hint="eastAsia"/>
        </w:rPr>
        <w:t>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PDF·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이미지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·DOCX·HWP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가져오기와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페이지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범위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지정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제목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문단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목록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도표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이미지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캡션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분류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탐색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AI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설명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제안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신뢰도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완성 DAISY3 패키지 출력·규격 검증, 사용자용 검수 보고서 생성, 구조화 DOCX/접근 가능한 HTML 보조 출력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키보드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전용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Windows UI Automation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역할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제공</w:t>
      </w:r>
    </w:p>
    <w:p w:rsidR="00995948" w:rsidRDefault="0025728F">
      <w:pPr>
        <w:pStyle w:val="20"/>
      </w:pPr>
      <w:r>
        <w:t>MVP</w:t>
      </w:r>
      <w:r>
        <w:rPr>
          <w:rFonts w:ascii="맑은 고딕" w:eastAsia="맑은 고딕" w:hAnsi="맑은 고딕" w:cs="맑은 고딕" w:hint="eastAsia"/>
        </w:rPr>
        <w:t>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연동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자유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대화형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챗봇을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화면으로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제공하는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기능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점자악보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점자의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무검수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자동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확정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HWP 직접 출력, 앱 내부 TTS·음성 파일, 점자악보, 도서 검색 하드웨어 연동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실시간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공동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편집과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조직별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승인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워크플로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3. </w:t>
      </w:r>
      <w:r>
        <w:rPr>
          <w:rFonts w:ascii="맑은 고딕" w:eastAsia="맑은 고딕" w:hAnsi="맑은 고딕" w:cs="맑은 고딕" w:hint="eastAsia"/>
        </w:rPr>
        <w:t>정보구조와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사용자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흐름</w:t>
      </w:r>
    </w:p>
    <w:p w:rsidR="00995948" w:rsidRDefault="0025728F">
      <w:r>
        <w:rPr>
          <w:rFonts w:ascii="맑은 고딕" w:eastAsia="맑은 고딕" w:hAnsi="맑은 고딕"/>
          <w:color w:val="17212B"/>
          <w:sz w:val="21"/>
          <w:lang w:val="ko-KR" w:eastAsia="ko-KR"/>
        </w:rPr>
        <w:t>앱은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여섯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단계로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고정합니다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.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현재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단계와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다음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행동이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항상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같은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위치에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있어야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합니다</w:t>
      </w:r>
      <w:r>
        <w:rPr>
          <w:rFonts w:ascii="맑은 고딕" w:eastAsia="맑은 고딕" w:hAnsi="맑은 고딕"/>
          <w:color w:val="17212B"/>
          <w:sz w:val="21"/>
          <w:lang w:val="ko-KR" w:eastAsia="ko-KR"/>
        </w:rPr>
        <w:t>.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95948">
        <w:trPr>
          <w:cantSplit/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01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홈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새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프로젝트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최근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파일</w:t>
            </w:r>
          </w:p>
        </w:tc>
        <w:tc>
          <w:tcPr>
            <w:tcW w:w="15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02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설정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범위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언어</w:t>
            </w:r>
          </w:p>
        </w:tc>
        <w:tc>
          <w:tcPr>
            <w:tcW w:w="15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03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분석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진행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발견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경고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04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작업공간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문단과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검수</w:t>
            </w:r>
          </w:p>
        </w:tc>
        <w:tc>
          <w:tcPr>
            <w:tcW w:w="15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05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상세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셀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기호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마디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탐색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jc w:val="center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06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내보내기</w:t>
            </w:r>
          </w:p>
          <w:p w:rsidR="00995948" w:rsidRDefault="0025728F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품질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확인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형식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5F6B76"/>
                <w:sz w:val="16"/>
                <w:lang w:val="ko-KR" w:eastAsia="ko-KR"/>
              </w:rPr>
              <w:t>선택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화면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목록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500"/>
        <w:gridCol w:w="5760"/>
      </w:tblGrid>
      <w:tr w:rsidR="00995948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ID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화면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주요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과업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홈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파일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선택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최근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프로젝트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열기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가져오기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설정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분석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범위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언어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지정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분석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진행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단계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진행률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발견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라이브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알림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작업공간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본문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검사를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화면에서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연결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도표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상세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선형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읽기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전환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수식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상세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선형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읽기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자연어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기호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악보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상세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악보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마디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성부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전문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</w:p>
        </w:tc>
      </w:tr>
      <w:tr w:rsidR="00995948">
        <w:trPr>
          <w:cantSplit/>
        </w:trPr>
        <w:tc>
          <w:tcPr>
            <w:tcW w:w="1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WF-08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내보내기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미확인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항목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점검과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형식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7"/>
                <w:lang w:val="ko-KR" w:eastAsia="ko-KR"/>
              </w:rPr>
              <w:t>선택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공통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셸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상단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프로젝트명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현재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화면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전역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작업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좌측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문서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(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작업공간에서만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노출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)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중앙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문단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흐름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또는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원본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구조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우측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설명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신뢰도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(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접기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)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하단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: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현재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단축키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힌트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스크린리더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라이브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알림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4. WF-01 </w:t>
      </w:r>
      <w:r>
        <w:rPr>
          <w:rFonts w:ascii="맑은 고딕" w:eastAsia="맑은 고딕" w:hAnsi="맑은 고딕" w:cs="맑은 고딕" w:hint="eastAsia"/>
        </w:rPr>
        <w:t>홈</w:t>
      </w:r>
      <w:r>
        <w:t xml:space="preserve"> / </w:t>
      </w:r>
      <w:r>
        <w:rPr>
          <w:rFonts w:ascii="맑은 고딕" w:eastAsia="맑은 고딕" w:hAnsi="맑은 고딕" w:cs="맑은 고딕" w:hint="eastAsia"/>
        </w:rPr>
        <w:t>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프로젝트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1" name="Picture 1" descr="홈 화면 와이어프레임. 왼쪽 네비게이션, 중앙 파일 가져오기 영역, 오른쪽 읽기 방식, 아래 최근 프로젝트가 배치됨." title="WF-01_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1_홈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첫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포커스는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프로젝트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이며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파일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선택이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가장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빠른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작업입니다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빠른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읽기와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정밀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변환을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분리하되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기본값은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특수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객체를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포함하는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정밀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변환입니다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최근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프로젝트에는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미검수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건수를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함께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표시합니다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5. WF-02 </w:t>
      </w:r>
      <w:r>
        <w:rPr>
          <w:rFonts w:ascii="맑은 고딕" w:eastAsia="맑은 고딕" w:hAnsi="맑은 고딕" w:cs="맑은 고딕" w:hint="eastAsia"/>
        </w:rPr>
        <w:t>가져오기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설정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2" name="Picture 2" descr="가져오기 설정 화면. 파일 정보, 분석 범위, 인식할 객체, 언어 및 처리 위치, 예상 결과, 분석 시작 버튼이 표시됨." title="WF-02_가져오기설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2_가져오기설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도표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악보를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각각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선택할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있고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모두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선택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기본입니다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민감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정보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처리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정책은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분석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시작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명확히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알립니다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분석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시작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버튼을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누르면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포커스가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진행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화면의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제목으로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이동합니다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6. WF-03 </w:t>
      </w:r>
      <w:r>
        <w:rPr>
          <w:rFonts w:ascii="맑은 고딕" w:eastAsia="맑은 고딕" w:hAnsi="맑은 고딕" w:cs="맑은 고딕" w:hint="eastAsia"/>
        </w:rPr>
        <w:t>분석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진행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3" name="Picture 3" descr="분석 진행 화면. 진행률, 처리 단계, 발견 객체 수, 라이브 알림, 백그라운드 전환 버튼이 표시됨." title="WF-03_분석진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3_분석진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진행률은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시각적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막대와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숫자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단계명으로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동시에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전달합니다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경고는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방해가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적은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라이브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알림으로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제공하고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같은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문구를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로그에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남깁니다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완료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작업공간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열기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바뀌며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자동으로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화면을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전환하지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않습니다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7. WF-04 </w:t>
      </w:r>
      <w:r>
        <w:rPr>
          <w:rFonts w:ascii="맑은 고딕" w:eastAsia="맑은 고딕" w:hAnsi="맑은 고딕" w:cs="맑은 고딕" w:hint="eastAsia"/>
        </w:rPr>
        <w:t>검수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작업공간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4" name="Picture 4" descr="검수 작업공간. 왼쪽 문서 개요, 중앙 문단과 선택 객체, 오른쪽 객체 검사 패널, 하단 상태 표시줄이 배치됨." title="WF-04_작업공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4_작업공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문단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안의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특수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객체는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하나의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초점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가능한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카드로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읽고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, Enter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상세에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진입합니다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오른쪽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검사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패널은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원문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/AI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제안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사용자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수정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완료를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흐름으로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배치합니다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보기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모드와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편집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모드를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명시적으로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구분해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실수로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원문이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바뀌지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않게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8. WF-05 </w:t>
      </w:r>
      <w:r>
        <w:rPr>
          <w:rFonts w:ascii="맑은 고딕" w:eastAsia="맑은 고딕" w:hAnsi="맑은 고딕" w:cs="맑은 고딕" w:hint="eastAsia"/>
        </w:rPr>
        <w:t>표</w:t>
      </w:r>
      <w:r>
        <w:t>·</w:t>
      </w:r>
      <w:r>
        <w:rPr>
          <w:rFonts w:ascii="맑은 고딕" w:eastAsia="맑은 고딕" w:hAnsi="맑은 고딕" w:cs="맑은 고딕" w:hint="eastAsia"/>
        </w:rPr>
        <w:t>도표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상세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5" name="Picture 5" descr="표 상세 화면. 표 전체 개요, 개요/셀/선형 읽기 탭, 선택 셀 좌표, 읽기 규칙과 검수 메모가 표시됨." title="WF-05_표상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5_표상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진입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요약과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행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먼저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읽습니다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탐색에서는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좌표만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말하지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않고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제목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행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제목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값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순서로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읽습니다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도표는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같은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화면에서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축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범례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추세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요약과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데이터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추가하는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변형으로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설계합니다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9. WF-06 </w:t>
      </w:r>
      <w:r>
        <w:rPr>
          <w:rFonts w:ascii="맑은 고딕" w:eastAsia="맑은 고딕" w:hAnsi="맑은 고딕" w:cs="맑은 고딕" w:hint="eastAsia"/>
        </w:rPr>
        <w:t>수식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상세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6" name="Picture 6" descr="수식 상세 화면. 원문 이미지, 선형 표현, 자연어 설명, 기호 단위 탐색, 신뢰도와 검수 버튼이 표시됨." title="WF-06_수식상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6_수식상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원문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이미지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선형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자연어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설명을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함께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유지해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재검증할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있습니다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기호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탐색은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선택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기능이며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읽기는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전체의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짧은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표현입니다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낮은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신뢰도나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불일치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기호는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개수와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위치를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명확히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알립니다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10. WF-07 </w:t>
      </w:r>
      <w:r>
        <w:rPr>
          <w:rFonts w:ascii="맑은 고딕" w:eastAsia="맑은 고딕" w:hAnsi="맑은 고딕" w:cs="맑은 고딕" w:hint="eastAsia"/>
        </w:rPr>
        <w:t>악보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상세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7" name="Picture 7" descr="악보 상세 화면. 곡 개요, 마디 탐색, 현재 마디의 성부별 읽기, 출력 형식과 전문 검수 요청이 표시됨." title="WF-07_악보상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7_악보상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곡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개요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마디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성부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→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음표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순으로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계층화합니다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설명과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구조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변환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결과를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분리해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설명됨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정확히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변환됨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혼동하지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않게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점자악보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출력은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규칙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검증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전까지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필요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’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상태로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유지합니다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11. WF-08 </w:t>
      </w:r>
      <w:r>
        <w:rPr>
          <w:rFonts w:ascii="맑은 고딕" w:eastAsia="맑은 고딕" w:hAnsi="맑은 고딕" w:cs="맑은 고딕" w:hint="eastAsia"/>
        </w:rPr>
        <w:t>검수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완료</w:t>
      </w:r>
      <w:r>
        <w:t xml:space="preserve"> / </w:t>
      </w:r>
      <w:r>
        <w:rPr>
          <w:rFonts w:ascii="맑은 고딕" w:eastAsia="맑은 고딕" w:hAnsi="맑은 고딕" w:cs="맑은 고딕" w:hint="eastAsia"/>
        </w:rPr>
        <w:t>내보내기</w:t>
      </w:r>
    </w:p>
    <w:p w:rsidR="00995948" w:rsidRDefault="0025728F">
      <w:pPr>
        <w:spacing w:before="80"/>
        <w:jc w:val="center"/>
      </w:pPr>
      <w:r>
        <w:rPr>
          <w:noProof/>
          <w:lang w:eastAsia="ko-KR"/>
        </w:rPr>
        <w:drawing>
          <wp:inline distT="0" distB="0" distL="0" distR="0">
            <wp:extent cx="5943600" cy="3714750"/>
            <wp:effectExtent l="0" t="0" r="0" b="0"/>
            <wp:docPr id="8" name="Picture 8" descr="내보내기 화면. 객체별 검수 요약, 미확인 경고, 출력 형식, 저장 위치와 내보내기 버튼이 표시됨." title="WF-08_내보내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-08_내보내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미확인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항목이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있어도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저장을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막기보다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결과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파일과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보고서에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상태를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표시합니다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완성 DAISY3 패키지와 사용자용 검수 보고서를 필수 1차 형식으로 표시합니다.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19"/>
          <w:lang w:val="ko-KR" w:eastAsia="ko-KR"/>
        </w:rPr>
        <w:t>DAISY는 필수 내보내기·규격 검증 대상으로 두고, 구조화 DOCX/HTML은 보조 형식, HWP·앱 내부 음성은 후속 선택 항목으로 구분합니다.</w:t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  <w:r>
        <w:rPr>
          <w:rFonts w:ascii="맑은 고딕" w:eastAsia="맑은 고딕" w:hAnsi="맑은 고딕"/>
          <w:color w:val="17212B"/>
          <w:sz w:val="19"/>
          <w:lang w:val="ko-KR" w:eastAsia="ko-KR"/>
        </w:rPr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12. </w:t>
      </w:r>
      <w:r>
        <w:rPr>
          <w:rFonts w:ascii="맑은 고딕" w:eastAsia="맑은 고딕" w:hAnsi="맑은 고딕" w:cs="맑은 고딕" w:hint="eastAsia"/>
        </w:rPr>
        <w:t>상호작용</w:t>
      </w:r>
      <w:r>
        <w:t>·</w:t>
      </w:r>
      <w:r>
        <w:rPr>
          <w:rFonts w:ascii="맑은 고딕" w:eastAsia="맑은 고딕" w:hAnsi="맑은 고딕" w:cs="맑은 고딕" w:hint="eastAsia"/>
        </w:rPr>
        <w:t>접근성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명세</w:t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포커스와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탐색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규칙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995948">
        <w:trPr>
          <w:cantSplit/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입력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동작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Tab / Shift+Tab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주요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컨트롤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순방향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역방향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이동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방향키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트리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탭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악보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마디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내부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이동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Enter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진입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또는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기본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동작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Esc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종료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개요로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복귀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Alt+1 / 2 / 3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문서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/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목록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/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목록으로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이동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Ctrl+F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현재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프로젝트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검색</w:t>
            </w:r>
          </w:p>
        </w:tc>
      </w:tr>
      <w:tr w:rsidR="00995948">
        <w:trPr>
          <w:cantSplit/>
        </w:trPr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F6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좌측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개요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중앙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본문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우측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검사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패널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순환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t xml:space="preserve">UI Automation </w:t>
      </w:r>
      <w:r>
        <w:rPr>
          <w:rFonts w:ascii="맑은 고딕" w:eastAsia="맑은 고딕" w:hAnsi="맑은 고딕" w:cs="맑은 고딕" w:hint="eastAsia"/>
        </w:rPr>
        <w:t>계약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모든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컨트롤에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접근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가능한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역할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값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제공하고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보이는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라벨과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같은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용어를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문서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Tree/TreeItem,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Grid/GridItem,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탭은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Tab/TabItem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패턴을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진행률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발견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객체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오류는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LiveRegion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알리되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반복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알림은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합칩니다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낮은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신뢰도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미확인은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색상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외에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텍스트와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속성으로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함께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전달합니다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.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200% 텍스트 확대, Windows 고대비, 포커스 사각형을 지원하고 Windows 내레이터·NVDA와 키보드만으로 가져오기부터 DAISY 내보내기까지 완료할 수 있게 설계합니다.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객체별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발표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예시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995948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객체</w:t>
            </w:r>
          </w:p>
        </w:tc>
        <w:tc>
          <w:tcPr>
            <w:tcW w:w="7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스크린리더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발표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예시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표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1, 5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4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.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연도별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이용률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 Enter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도표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도표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2,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막대그래프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.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가로축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연도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세로축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이용률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.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전반적으로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증가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수식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수식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3,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힘은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질량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곱하기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가속도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.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신뢰도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76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퍼센트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검토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필요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악보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악보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1,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피아노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, 4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분의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4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박자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다장조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, 16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마디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 Enter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마디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.</w:t>
            </w:r>
          </w:p>
        </w:tc>
      </w:tr>
    </w:tbl>
    <w:p w:rsidR="00995948" w:rsidRDefault="00995948">
      <w:pPr>
        <w:spacing w:after="20"/>
      </w:pPr>
    </w:p>
    <w:p w:rsidR="00995948" w:rsidRDefault="0025728F">
      <w:r/>
    </w:p>
    <w:p w:rsidR="00995948" w:rsidRDefault="0025728F">
      <w:pPr>
        <w:pStyle w:val="1"/>
      </w:pPr>
      <w:r>
        <w:lastRenderedPageBreak/>
        <w:t xml:space="preserve">13. Figma </w:t>
      </w:r>
      <w:r>
        <w:rPr>
          <w:rFonts w:ascii="맑은 고딕" w:eastAsia="맑은 고딕" w:hAnsi="맑은 고딕" w:cs="맑은 고딕" w:hint="eastAsia"/>
        </w:rPr>
        <w:t>제작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</w:t>
      </w:r>
    </w:p>
    <w:tbl>
      <w:tblPr>
        <w:tblW w:w="9360" w:type="dxa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95948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프레임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>기준</w:t>
            </w:r>
            <w:r>
              <w:rPr>
                <w:rFonts w:ascii="맑은 고딕" w:eastAsia="맑은 고딕" w:hAnsi="맑은 고딕"/>
                <w:b/>
                <w:color w:val="2E74B5"/>
                <w:sz w:val="20"/>
                <w:lang w:val="ko-KR" w:eastAsia="ko-KR"/>
              </w:rPr>
              <w:t xml:space="preserve"> 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Desktop 1440×900, 8px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간격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체계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, Auto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Layout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우선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저충실도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회색조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+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포커스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파란색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1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색</w:t>
            </w:r>
          </w:p>
        </w:tc>
      </w:tr>
    </w:tbl>
    <w:p w:rsidR="00995948" w:rsidRDefault="00995948">
      <w:pPr>
        <w:spacing w:after="2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995948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Figma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페이지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포함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내용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00_Brief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문제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정의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사용자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차별점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MVP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범위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01_Flow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가져오기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분석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→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내보내기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흐름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02_Wireframes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WF-01~08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기본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빈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오류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03_Components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AppShell, NavItem, ObjectCard, StatusBadge, Inspector, LiveBanner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04_A11y_States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포커스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순서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접근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가능한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확대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고대비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오류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</w:p>
        </w:tc>
      </w:tr>
      <w:tr w:rsidR="00995948"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05_Prototype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키보드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흐름과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대표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3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종의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진입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프로토타입</w:t>
            </w:r>
          </w:p>
        </w:tc>
      </w:tr>
    </w:tbl>
    <w:p w:rsidR="00995948" w:rsidRDefault="00995948">
      <w:pPr>
        <w:spacing w:after="20"/>
      </w:pP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제작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순서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995948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단계</w:t>
            </w:r>
          </w:p>
        </w:tc>
        <w:tc>
          <w:tcPr>
            <w:tcW w:w="7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산출물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1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일차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앱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그리드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타이포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포커스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토큰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확정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, WF-01~03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2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일차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WF-04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작업공간과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공통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카드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검사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패널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3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일차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WF-05~07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특수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변형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4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일차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WF-08,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오류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/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빈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키보드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프로토타입</w:t>
            </w:r>
          </w:p>
        </w:tc>
      </w:tr>
      <w:tr w:rsidR="00995948"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5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일차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스크린리더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사용자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3~5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과업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테스트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수정</w:t>
            </w:r>
          </w:p>
        </w:tc>
      </w:tr>
    </w:tbl>
    <w:p w:rsidR="00995948" w:rsidRDefault="00995948">
      <w:pPr>
        <w:spacing w:after="20"/>
      </w:pPr>
    </w:p>
    <w:p w:rsidR="00995948" w:rsidRDefault="0025728F">
      <w:r>
        <w:br w:type="page"/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lastRenderedPageBreak/>
        <w:t>컴포넌트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필수</w:t>
      </w:r>
      <w:r>
        <w:t xml:space="preserve"> Variant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Default / Hover / Focus / Pressed / Disabled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정상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오류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대비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Windows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고대비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200%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텍스트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확대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패널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펼침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접힘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읽기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/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탐색</w:t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프로토타입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검증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과업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PDF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가져와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분석을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시작할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경고가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수식으로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이동해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원문과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설명을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비교하고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표의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들은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뒤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C2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값을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찾고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밖으로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돌아올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3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마디의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오른손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음을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확인하고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필요로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표시할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있는가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미검수 항목을 인지한 상태에서 DAISY 패키지와 검수 보고서를 내보내고 상태를 확인할 수 있는가?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</w:p>
    <w:p w:rsidR="00995948" w:rsidRDefault="0025728F">
      <w:r>
        <w:br w:type="page"/>
      </w:r>
    </w:p>
    <w:p w:rsidR="00995948" w:rsidRDefault="0025728F">
      <w:pPr>
        <w:pStyle w:val="1"/>
      </w:pPr>
      <w:r>
        <w:lastRenderedPageBreak/>
        <w:t xml:space="preserve">14. </w:t>
      </w:r>
      <w:r>
        <w:rPr>
          <w:rFonts w:ascii="맑은 고딕" w:eastAsia="맑은 고딕" w:hAnsi="맑은 고딕" w:cs="맑은 고딕" w:hint="eastAsia"/>
        </w:rPr>
        <w:t>완료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다음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결정</w:t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와이어프레임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완료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WF-01~08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최소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1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오류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빈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연결되어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있음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모든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프레임에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시작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포커스와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Tab/F6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순서가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주석으로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표시됨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각각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개요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우선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,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선택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’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흐름이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일관됨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색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없이도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상태를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식별할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200%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확대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핵심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기능이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사라지지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않음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원본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·AI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제안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수정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완료가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시각적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구조적으로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구분됨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프로토타입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과업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5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개를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키보드만으로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수행할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있음</w:t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t>사용자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테스트에서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확인할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지표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995948">
        <w:trPr>
          <w:cantSplit/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지표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관찰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17324D"/>
                <w:sz w:val="18"/>
                <w:lang w:val="ko-KR" w:eastAsia="ko-KR"/>
              </w:rPr>
              <w:t>방법</w:t>
            </w:r>
          </w:p>
        </w:tc>
      </w:tr>
      <w:tr w:rsidR="00995948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과업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성공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도움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없이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완료한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과업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비율</w:t>
            </w:r>
          </w:p>
        </w:tc>
      </w:tr>
      <w:tr w:rsidR="00995948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회복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상세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탐색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문단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흐름으로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돌아오는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성공률</w:t>
            </w:r>
          </w:p>
        </w:tc>
      </w:tr>
      <w:tr w:rsidR="00995948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발표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이해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종류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상태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·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다음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행동을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번에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이해하는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비율</w:t>
            </w:r>
          </w:p>
        </w:tc>
      </w:tr>
      <w:tr w:rsidR="00995948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부담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객체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1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개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시간과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수정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횟수</w:t>
            </w:r>
          </w:p>
        </w:tc>
      </w:tr>
      <w:tr w:rsidR="00995948">
        <w:trPr>
          <w:cantSplit/>
        </w:trPr>
        <w:tc>
          <w:tcPr>
            <w:tcW w:w="24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신뢰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AI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제안과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확정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결과를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혼동하지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18"/>
                <w:lang w:val="ko-KR" w:eastAsia="ko-KR"/>
              </w:rPr>
              <w:t>않는지</w:t>
            </w:r>
          </w:p>
        </w:tc>
      </w:tr>
    </w:tbl>
    <w:p w:rsidR="00995948" w:rsidRDefault="00995948">
      <w:pPr>
        <w:spacing w:after="20"/>
      </w:pPr>
    </w:p>
    <w:p w:rsidR="00995948" w:rsidRDefault="0025728F">
      <w:r>
        <w:br w:type="page"/>
      </w:r>
    </w:p>
    <w:p w:rsidR="00995948" w:rsidRDefault="0025728F">
      <w:pPr>
        <w:pStyle w:val="20"/>
      </w:pPr>
      <w:r>
        <w:rPr>
          <w:rFonts w:ascii="맑은 고딕" w:eastAsia="맑은 고딕" w:hAnsi="맑은 고딕" w:cs="맑은 고딕" w:hint="eastAsia"/>
        </w:rPr>
        <w:lastRenderedPageBreak/>
        <w:t>다음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단계에서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확정할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질문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MVP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사용자를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제작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담당자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일반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시각장애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독자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’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중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누구로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우선할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것인가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필수 DAISY3 패키지의 세부 구성·검증 도구와 보조 출력 형식을 어디까지 보장할 것인가?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OCR·AI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처리의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로컬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/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서버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범위와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민감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문서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정책은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무엇인가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수학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점자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·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점자악보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검수에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적용할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국내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표준과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전문가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역할은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 xml:space="preserve"> 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무엇인가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  <w:t>?</w:t>
      </w:r>
    </w:p>
    <w:p w:rsidR="00995948" w:rsidRDefault="0025728F">
      <w:pPr>
        <w:numPr>
          <w:ilvl w:val="0"/>
          <w:numId w:val="1"/>
        </w:numPr>
      </w:pPr>
      <w:r>
        <w:rPr>
          <w:rFonts w:ascii="맑은 고딕" w:eastAsia="맑은 고딕" w:hAnsi="맑은 고딕"/>
          <w:color w:val="17212B"/>
          <w:sz w:val="20"/>
          <w:lang w:val="ko-KR" w:eastAsia="ko-KR"/>
        </w:rPr>
        <w:t>HWP는 직접 생성할지 기존 도구와 연동할지?</w:t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  <w:r>
        <w:rPr>
          <w:rFonts w:ascii="맑은 고딕" w:eastAsia="맑은 고딕" w:hAnsi="맑은 고딕"/>
          <w:color w:val="17212B"/>
          <w:sz w:val="20"/>
          <w:lang w:val="ko-KR" w:eastAsia="ko-KR"/>
        </w:rPr>
      </w:r>
    </w:p>
    <w:tbl>
      <w:tblPr>
        <w:tblW w:w="9360" w:type="dxa"/>
        <w:tblInd w:w="120" w:type="dxa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single" w:sz="6" w:space="0" w:color="2E7D32"/>
          <w:insideV w:val="single" w:sz="6" w:space="0" w:color="2E7D3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95948">
        <w:trPr>
          <w:cantSplit/>
          <w:tblHeader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5948" w:rsidRDefault="0025728F">
            <w:pPr>
              <w:spacing w:after="40"/>
            </w:pP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>권장</w:t>
            </w: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>다음</w:t>
            </w: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>행동</w:t>
            </w:r>
            <w:r>
              <w:rPr>
                <w:rFonts w:ascii="맑은 고딕" w:eastAsia="맑은 고딕" w:hAnsi="맑은 고딕"/>
                <w:b/>
                <w:color w:val="2E7D32"/>
                <w:sz w:val="20"/>
                <w:lang w:val="ko-KR" w:eastAsia="ko-KR"/>
              </w:rPr>
              <w:t xml:space="preserve"> 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이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설계서를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기준으로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Figma WF-01~04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먼저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제작하고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,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스크린리더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사용자에게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‘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파일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가져오기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→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수식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검수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’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흐름을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1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차로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검증합니다</w:t>
            </w:r>
            <w:r>
              <w:rPr>
                <w:rFonts w:ascii="맑은 고딕" w:eastAsia="맑은 고딕" w:hAnsi="맑은 고딕"/>
                <w:color w:val="17212B"/>
                <w:sz w:val="20"/>
                <w:lang w:val="ko-KR" w:eastAsia="ko-KR"/>
              </w:rPr>
              <w:t>.</w:t>
            </w:r>
          </w:p>
        </w:tc>
      </w:tr>
    </w:tbl>
    <w:p w:rsidR="00995948" w:rsidRDefault="00995948">
      <w:pPr>
        <w:spacing w:after="20"/>
      </w:pPr>
    </w:p>
    <w:sectPr w:rsidR="00995948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28F" w:rsidRDefault="0025728F">
      <w:pPr>
        <w:spacing w:after="0" w:line="240" w:lineRule="auto"/>
      </w:pPr>
      <w:r>
        <w:separator/>
      </w:r>
    </w:p>
  </w:endnote>
  <w:endnote w:type="continuationSeparator" w:id="0">
    <w:p w:rsidR="0025728F" w:rsidRDefault="00257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948" w:rsidRDefault="0025728F">
    <w:pPr>
      <w:pStyle w:val="a5"/>
      <w:jc w:val="right"/>
    </w:pPr>
    <w:r>
      <w:rPr>
        <w:rFonts w:ascii="맑은 고딕" w:eastAsia="맑은 고딕" w:hAnsi="맑은 고딕"/>
        <w:color w:val="5F6B76"/>
        <w:sz w:val="17"/>
        <w:lang w:val="ko-KR" w:eastAsia="ko-KR"/>
      </w:rPr>
      <w:t>페이지</w:t>
    </w:r>
    <w:r>
      <w:rPr>
        <w:rFonts w:ascii="맑은 고딕" w:eastAsia="맑은 고딕" w:hAnsi="맑은 고딕"/>
        <w:color w:val="5F6B76"/>
        <w:sz w:val="17"/>
        <w:lang w:val="ko-KR" w:eastAsia="ko-KR"/>
      </w:rPr>
      <w:t xml:space="preserve"> </w:t>
    </w:r>
    <w:r>
      <w:rPr>
        <w:color w:val="5F6B76"/>
        <w:sz w:val="17"/>
        <w:lang w:val="ko-KR" w:eastAsia="ko-KR"/>
      </w:rPr>
      <w:fldChar w:fldCharType="begin"/>
    </w:r>
    <w:r>
      <w:rPr>
        <w:rFonts w:ascii="맑은 고딕" w:eastAsia="맑은 고딕" w:hAnsi="맑은 고딕"/>
        <w:color w:val="5F6B76"/>
        <w:sz w:val="17"/>
        <w:lang w:val="ko-KR" w:eastAsia="ko-KR"/>
      </w:rPr>
      <w:instrText xml:space="preserve"> PAGE </w:instrText>
    </w:r>
    <w:r w:rsidR="002E255B">
      <w:rPr>
        <w:color w:val="5F6B76"/>
        <w:sz w:val="17"/>
        <w:lang w:val="ko-KR" w:eastAsia="ko-KR"/>
      </w:rPr>
      <w:fldChar w:fldCharType="separate"/>
    </w:r>
    <w:r w:rsidR="002E255B">
      <w:rPr>
        <w:rFonts w:ascii="맑은 고딕" w:eastAsia="맑은 고딕" w:hAnsi="맑은 고딕"/>
        <w:noProof/>
        <w:color w:val="5F6B76"/>
        <w:sz w:val="17"/>
        <w:lang w:val="ko-KR" w:eastAsia="ko-KR"/>
      </w:rPr>
      <w:t>1</w:t>
    </w:r>
    <w:r>
      <w:rPr>
        <w:color w:val="5F6B76"/>
        <w:sz w:val="17"/>
        <w:lang w:val="ko-KR" w:eastAsia="ko-K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28F" w:rsidRDefault="0025728F">
      <w:pPr>
        <w:spacing w:after="0" w:line="240" w:lineRule="auto"/>
      </w:pPr>
      <w:r>
        <w:separator/>
      </w:r>
    </w:p>
  </w:footnote>
  <w:footnote w:type="continuationSeparator" w:id="0">
    <w:p w:rsidR="0025728F" w:rsidRDefault="00257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948" w:rsidRDefault="00995948">
    <w:pPr>
      <w:pStyle w:val="a4"/>
    </w:pPr>
  </w:p>
  <w:tbl>
    <w:tblPr>
      <w:tblW w:w="936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5600"/>
      <w:gridCol w:w="3760"/>
    </w:tblGrid>
    <w:tr w:rsidR="00995948">
      <w:trPr>
        <w:cantSplit/>
        <w:tblHeader/>
      </w:trPr>
      <w:tc>
        <w:tcPr>
          <w:tcW w:w="56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95948" w:rsidRDefault="0025728F">
          <w:pPr>
            <w:spacing w:after="0" w:line="264" w:lineRule="auto"/>
          </w:pP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  <w:t>접근형 OCR 편집기 | 화면설계서 v0.2</w:t>
          </w: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</w: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</w: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</w: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</w:r>
          <w:r>
            <w:rPr>
              <w:rFonts w:ascii="맑은 고딕" w:eastAsia="맑은 고딕" w:hAnsi="맑은 고딕"/>
              <w:b/>
              <w:color w:val="17324D"/>
              <w:sz w:val="17"/>
              <w:lang w:val="ko-KR" w:eastAsia="ko-KR"/>
            </w:rPr>
          </w:r>
        </w:p>
      </w:tc>
      <w:tc>
        <w:tcPr>
          <w:tcW w:w="37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995948" w:rsidRDefault="0025728F">
          <w:pPr>
            <w:spacing w:after="0" w:line="264" w:lineRule="auto"/>
            <w:jc w:val="right"/>
          </w:pPr>
          <w:r>
            <w:rPr>
              <w:rFonts w:ascii="맑은 고딕" w:eastAsia="맑은 고딕" w:hAnsi="맑은 고딕"/>
              <w:color w:val="5F6B76"/>
              <w:sz w:val="17"/>
              <w:lang w:val="ko-KR" w:eastAsia="ko-KR"/>
            </w:rPr>
            <w:t xml:space="preserve">Windows </w:t>
          </w:r>
          <w:r>
            <w:rPr>
              <w:rFonts w:ascii="맑은 고딕" w:eastAsia="맑은 고딕" w:hAnsi="맑은 고딕"/>
              <w:color w:val="5F6B76"/>
              <w:sz w:val="17"/>
              <w:lang w:val="ko-KR" w:eastAsia="ko-KR"/>
            </w:rPr>
            <w:t>네이티브</w:t>
          </w:r>
          <w:r>
            <w:rPr>
              <w:rFonts w:ascii="맑은 고딕" w:eastAsia="맑은 고딕" w:hAnsi="맑은 고딕"/>
              <w:color w:val="5F6B76"/>
              <w:sz w:val="17"/>
              <w:lang w:val="ko-KR" w:eastAsia="ko-KR"/>
            </w:rPr>
            <w:t xml:space="preserve"> · </w:t>
          </w:r>
          <w:r>
            <w:rPr>
              <w:rFonts w:ascii="맑은 고딕" w:eastAsia="맑은 고딕" w:hAnsi="맑은 고딕"/>
              <w:color w:val="5F6B76"/>
              <w:sz w:val="17"/>
              <w:lang w:val="ko-KR" w:eastAsia="ko-KR"/>
            </w:rPr>
            <w:t>저충실도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44375C7"/>
    <w:multiLevelType w:val="singleLevel"/>
    <w:tmpl w:val="316AFA9E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맑은 고딕" w:eastAsia="맑은 고딕" w:hAnsi="맑은 고딕"/>
      </w:rPr>
    </w:lvl>
  </w:abstractNum>
  <w:abstractNum w:abstractNumId="10">
    <w:nsid w:val="5ECE5E0A"/>
    <w:multiLevelType w:val="singleLevel"/>
    <w:tmpl w:val="042A2414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맑은 고딕" w:eastAsia="맑은 고딕" w:hAnsi="맑은 고딕"/>
      </w:rPr>
    </w:lvl>
  </w:abstractNum>
  <w:num w:numId="1">
    <w:abstractNumId w:val="10"/>
  </w:num>
  <w:num w:numId="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728F"/>
    <w:rsid w:val="0029639D"/>
    <w:rsid w:val="002E255B"/>
    <w:rsid w:val="00326F90"/>
    <w:rsid w:val="009959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307F2EE-EAB9-4E64-9220-782ED0F7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E255B"/>
  </w:style>
  <w:style w:type="paragraph" w:styleId="1">
    <w:name w:val="heading 1"/>
    <w:basedOn w:val="a0"/>
    <w:next w:val="a0"/>
    <w:link w:val="1Char"/>
    <w:uiPriority w:val="9"/>
    <w:qFormat/>
    <w:rsid w:val="002E25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20">
    <w:name w:val="heading 2"/>
    <w:basedOn w:val="a0"/>
    <w:next w:val="a0"/>
    <w:link w:val="2Char"/>
    <w:uiPriority w:val="9"/>
    <w:unhideWhenUsed/>
    <w:qFormat/>
    <w:rsid w:val="002E25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2E2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2E25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2E25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2E25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2E25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2E25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2E25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2E255B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2E255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2Char">
    <w:name w:val="제목 2 Char"/>
    <w:basedOn w:val="a1"/>
    <w:link w:val="20"/>
    <w:uiPriority w:val="9"/>
    <w:rsid w:val="002E255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3Char">
    <w:name w:val="제목 3 Char"/>
    <w:basedOn w:val="a1"/>
    <w:link w:val="3"/>
    <w:uiPriority w:val="9"/>
    <w:rsid w:val="002E255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a7">
    <w:name w:val="Title"/>
    <w:basedOn w:val="a0"/>
    <w:next w:val="a0"/>
    <w:link w:val="Char1"/>
    <w:uiPriority w:val="10"/>
    <w:qFormat/>
    <w:rsid w:val="002E25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1">
    <w:name w:val="제목 Char"/>
    <w:basedOn w:val="a1"/>
    <w:link w:val="a7"/>
    <w:uiPriority w:val="10"/>
    <w:rsid w:val="002E255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8">
    <w:name w:val="Subtitle"/>
    <w:basedOn w:val="a0"/>
    <w:next w:val="a0"/>
    <w:link w:val="Char2"/>
    <w:uiPriority w:val="11"/>
    <w:qFormat/>
    <w:rsid w:val="002E255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2">
    <w:name w:val="부제 Char"/>
    <w:basedOn w:val="a1"/>
    <w:link w:val="a8"/>
    <w:uiPriority w:val="11"/>
    <w:rsid w:val="002E255B"/>
    <w:rPr>
      <w:color w:val="5A5A5A" w:themeColor="text1" w:themeTint="A5"/>
      <w:spacing w:val="15"/>
    </w:rPr>
  </w:style>
  <w:style w:type="paragraph" w:styleId="a9">
    <w:name w:val="List Paragraph"/>
    <w:basedOn w:val="a0"/>
    <w:uiPriority w:val="34"/>
    <w:qFormat/>
    <w:rsid w:val="002E255B"/>
    <w:pPr>
      <w:ind w:leftChars="400" w:left="800"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1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1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2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2E255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5">
    <w:name w:val="인용 Char"/>
    <w:basedOn w:val="a1"/>
    <w:link w:val="af"/>
    <w:uiPriority w:val="29"/>
    <w:rsid w:val="002E255B"/>
    <w:rPr>
      <w:i/>
      <w:iCs/>
      <w:color w:val="404040" w:themeColor="text1" w:themeTint="BF"/>
    </w:rPr>
  </w:style>
  <w:style w:type="character" w:customStyle="1" w:styleId="4Char">
    <w:name w:val="제목 4 Char"/>
    <w:basedOn w:val="a1"/>
    <w:link w:val="4"/>
    <w:uiPriority w:val="9"/>
    <w:semiHidden/>
    <w:rsid w:val="002E255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5Char">
    <w:name w:val="제목 5 Char"/>
    <w:basedOn w:val="a1"/>
    <w:link w:val="5"/>
    <w:uiPriority w:val="9"/>
    <w:semiHidden/>
    <w:rsid w:val="002E255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1"/>
    <w:link w:val="6"/>
    <w:uiPriority w:val="9"/>
    <w:semiHidden/>
    <w:rsid w:val="002E255B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1"/>
    <w:link w:val="7"/>
    <w:uiPriority w:val="9"/>
    <w:semiHidden/>
    <w:rsid w:val="002E255B"/>
    <w:rPr>
      <w:rFonts w:asciiTheme="majorHAnsi" w:eastAsiaTheme="majorEastAsia" w:hAnsiTheme="majorHAnsi" w:cstheme="majorBidi"/>
      <w:i/>
      <w:iCs/>
    </w:rPr>
  </w:style>
  <w:style w:type="character" w:customStyle="1" w:styleId="8Char">
    <w:name w:val="제목 8 Char"/>
    <w:basedOn w:val="a1"/>
    <w:link w:val="8"/>
    <w:uiPriority w:val="9"/>
    <w:semiHidden/>
    <w:rsid w:val="002E255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1"/>
    <w:link w:val="9"/>
    <w:uiPriority w:val="9"/>
    <w:semiHidden/>
    <w:rsid w:val="002E255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0">
    <w:name w:val="caption"/>
    <w:basedOn w:val="a0"/>
    <w:next w:val="a0"/>
    <w:uiPriority w:val="35"/>
    <w:semiHidden/>
    <w:unhideWhenUsed/>
    <w:qFormat/>
    <w:rsid w:val="002E255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1">
    <w:name w:val="Strong"/>
    <w:basedOn w:val="a1"/>
    <w:uiPriority w:val="22"/>
    <w:qFormat/>
    <w:rsid w:val="002E255B"/>
    <w:rPr>
      <w:b/>
      <w:bCs/>
      <w:color w:val="auto"/>
    </w:rPr>
  </w:style>
  <w:style w:type="character" w:styleId="af2">
    <w:name w:val="Emphasis"/>
    <w:basedOn w:val="a1"/>
    <w:uiPriority w:val="20"/>
    <w:qFormat/>
    <w:rsid w:val="002E255B"/>
    <w:rPr>
      <w:i/>
      <w:iCs/>
      <w:color w:val="auto"/>
    </w:rPr>
  </w:style>
  <w:style w:type="paragraph" w:styleId="af3">
    <w:name w:val="Intense Quote"/>
    <w:basedOn w:val="a0"/>
    <w:next w:val="a0"/>
    <w:link w:val="Char6"/>
    <w:uiPriority w:val="30"/>
    <w:qFormat/>
    <w:rsid w:val="002E255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6">
    <w:name w:val="강한 인용 Char"/>
    <w:basedOn w:val="a1"/>
    <w:link w:val="af3"/>
    <w:uiPriority w:val="30"/>
    <w:rsid w:val="002E255B"/>
    <w:rPr>
      <w:i/>
      <w:iCs/>
      <w:color w:val="404040" w:themeColor="text1" w:themeTint="BF"/>
    </w:rPr>
  </w:style>
  <w:style w:type="character" w:styleId="af4">
    <w:name w:val="Subtle Emphasis"/>
    <w:basedOn w:val="a1"/>
    <w:uiPriority w:val="19"/>
    <w:qFormat/>
    <w:rsid w:val="002E255B"/>
    <w:rPr>
      <w:i/>
      <w:iCs/>
      <w:color w:val="404040" w:themeColor="text1" w:themeTint="BF"/>
    </w:rPr>
  </w:style>
  <w:style w:type="character" w:styleId="af5">
    <w:name w:val="Intense Emphasis"/>
    <w:basedOn w:val="a1"/>
    <w:uiPriority w:val="21"/>
    <w:qFormat/>
    <w:rsid w:val="002E255B"/>
    <w:rPr>
      <w:b/>
      <w:bCs/>
      <w:i/>
      <w:iCs/>
      <w:color w:val="auto"/>
    </w:rPr>
  </w:style>
  <w:style w:type="character" w:styleId="af6">
    <w:name w:val="Subtle Reference"/>
    <w:basedOn w:val="a1"/>
    <w:uiPriority w:val="31"/>
    <w:qFormat/>
    <w:rsid w:val="002E255B"/>
    <w:rPr>
      <w:smallCaps/>
      <w:color w:val="404040" w:themeColor="text1" w:themeTint="BF"/>
    </w:rPr>
  </w:style>
  <w:style w:type="character" w:styleId="af7">
    <w:name w:val="Intense Reference"/>
    <w:basedOn w:val="a1"/>
    <w:uiPriority w:val="32"/>
    <w:qFormat/>
    <w:rsid w:val="002E255B"/>
    <w:rPr>
      <w:b/>
      <w:bCs/>
      <w:smallCaps/>
      <w:color w:val="404040" w:themeColor="text1" w:themeTint="BF"/>
      <w:spacing w:val="5"/>
    </w:rPr>
  </w:style>
  <w:style w:type="character" w:styleId="af8">
    <w:name w:val="Book Title"/>
    <w:basedOn w:val="a1"/>
    <w:uiPriority w:val="33"/>
    <w:qFormat/>
    <w:rsid w:val="002E255B"/>
    <w:rPr>
      <w:b/>
      <w:bCs/>
      <w:i/>
      <w:iC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2E255B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969E0D-FF19-4A92-BFD5-2E7198BF9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네이티브 접근형 OCR 화면설계서 v0.1</dc:title>
  <dc:subject>스크린리더 사용자를 위한 구조화 OCR 검수·내보내기 앱</dc:subject>
  <dc:creator/>
  <cp:keywords/>
  <dc:description>DAISY3 패키지 출력, 사용자용 검수 보고서, 스크린리더 전 과정 지원을 필수 요구사항으로 승격</dc:description>
  <cp:lastModifiedBy>Microsoft 계정</cp:lastModifiedBy>
  <cp:revision>3</cp:revision>
  <dcterms:created xsi:type="dcterms:W3CDTF">2013-12-23T23:15:00Z</dcterms:created>
  <dcterms:modified xsi:type="dcterms:W3CDTF">2026-07-22T05:41:00Z</dcterms:modified>
  <cp:category/>
  <cp:version>0.2</cp:version>
</cp:coreProperties>
</file>